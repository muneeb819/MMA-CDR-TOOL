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Test User 1 phone +1 (415) 555-0132</w:t>
      </w:r>
    </w:p>
    <w:p>
      <w:r>
        <w:t>Synthetic Test User 2 phone +1 212 555 0111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